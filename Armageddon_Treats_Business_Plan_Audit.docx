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smallCaps/>
          <w:color w:val="1A1A1A"/>
          <w:sz w:val="72"/>
        </w:rPr>
        <w:t>ARMAGEDDON TREATS</w:t>
      </w:r>
    </w:p>
    <w:p>
      <w:pPr>
        <w:spacing w:before="80"/>
        <w:jc w:val="center"/>
      </w:pPr>
      <w:r>
        <w:rPr>
          <w:rFonts w:ascii="Calibri" w:hAnsi="Calibri"/>
          <w:color w:val="4A4A4A"/>
          <w:sz w:val="32"/>
        </w:rPr>
        <w:t>Comprehensive Business Audit &amp; Strategic Framework</w:t>
      </w:r>
    </w:p>
    <w:p>
      <w:pPr>
        <w:spacing w:before="240"/>
        <w:jc w:val="center"/>
      </w:pPr>
      <w:r>
        <w:rPr>
          <w:color w:val="C0392B"/>
          <w:sz w:val="20"/>
        </w:rPr>
        <w:t>____________________________________________________________</w:t>
      </w:r>
    </w:p>
    <w:p/>
    <w:p/>
    <w:p>
      <w:pPr>
        <w:spacing w:after="40"/>
        <w:jc w:val="center"/>
      </w:pPr>
      <w:r>
        <w:rPr>
          <w:rFonts w:ascii="Calibri" w:hAnsi="Calibri"/>
          <w:color w:val="4A4A4A"/>
          <w:sz w:val="20"/>
        </w:rPr>
        <w:t>Prepared for: Veteran Proprietor</w:t>
      </w:r>
    </w:p>
    <w:p>
      <w:pPr>
        <w:spacing w:after="40"/>
        <w:jc w:val="center"/>
      </w:pPr>
      <w:r>
        <w:rPr>
          <w:rFonts w:ascii="Calibri" w:hAnsi="Calibri"/>
          <w:color w:val="4A4A4A"/>
          <w:sz w:val="20"/>
        </w:rPr>
        <w:t>Classification: Confidential Business Document</w:t>
      </w:r>
    </w:p>
    <w:p>
      <w:pPr>
        <w:spacing w:after="40"/>
        <w:jc w:val="center"/>
      </w:pPr>
      <w:r>
        <w:rPr>
          <w:rFonts w:ascii="Calibri" w:hAnsi="Calibri"/>
          <w:color w:val="4A4A4A"/>
          <w:sz w:val="20"/>
        </w:rPr>
        <w:t>Fiscal Year: 2026</w:t>
      </w:r>
    </w:p>
    <w:p>
      <w:pPr>
        <w:spacing w:after="40"/>
        <w:jc w:val="center"/>
      </w:pPr>
      <w:r>
        <w:rPr>
          <w:rFonts w:ascii="Calibri" w:hAnsi="Calibri"/>
          <w:color w:val="4A4A4A"/>
          <w:sz w:val="20"/>
        </w:rPr>
        <w:t>Financing Vehicle: SBA 7(a) Microloan — $14,000</w:t>
      </w:r>
    </w:p>
    <w:p>
      <w:pPr>
        <w:spacing w:after="40"/>
        <w:jc w:val="center"/>
      </w:pPr>
      <w:r>
        <w:rPr>
          <w:rFonts w:ascii="Calibri" w:hAnsi="Calibri"/>
          <w:color w:val="4A4A4A"/>
          <w:sz w:val="20"/>
        </w:rPr>
        <w:t>Target Market: Santa Monica Farmers Markets, CA</w:t>
      </w:r>
    </w:p>
    <w:p>
      <w:r>
        <w:br w:type="page"/>
      </w:r>
    </w:p>
    <w:p>
      <w:pPr>
        <w:pStyle w:val="Heading1"/>
      </w:pPr>
      <w:r>
        <w:rPr>
          <w:rFonts w:ascii="Calibri" w:hAnsi="Calibri"/>
          <w:color w:val="1A1A1A"/>
        </w:rPr>
        <w:t>1. Executive Overview</w:t>
      </w:r>
    </w:p>
    <w:p>
      <w:pPr>
        <w:spacing w:after="160" w:before="0" w:line="280" w:lineRule="exact"/>
      </w:pPr>
      <w:r>
        <w:rPr>
          <w:rFonts w:ascii="Calibri" w:hAnsi="Calibri"/>
          <w:b w:val="0"/>
          <w:i w:val="0"/>
          <w:color w:val="4A4A4A"/>
          <w:sz w:val="20"/>
        </w:rPr>
        <w:t>The convergence of experiential retail, shifting post-pandemic municipal regulations, and localized environmental ordinances creates a highly specific operational landscape for mobile food vendors in Southern California. This comprehensive audit examines the structural, financial, regulatory, and branding viability of "Armageddon Treats," a proposed veteran-owned mobile dessert operation. The enterprise seeks to establish a highly visible presence at the Santa Monica Farmers Markets, capitalizing on a "doomsday" or apocalyptic theme while serving premium organic cotton candy and shaved ice. The venture is structured to be capitalized by a proposed $14,000 Small Business Administration (SBA) 7(a) microloan.</w:t>
      </w:r>
    </w:p>
    <w:p>
      <w:pPr>
        <w:spacing w:after="160" w:before="0" w:line="280" w:lineRule="exact"/>
      </w:pPr>
      <w:r>
        <w:rPr>
          <w:rFonts w:ascii="Calibri" w:hAnsi="Calibri"/>
          <w:b w:val="0"/>
          <w:i w:val="0"/>
          <w:color w:val="4A4A4A"/>
          <w:sz w:val="20"/>
        </w:rPr>
        <w:t>While the unit economics of the core products are exceptionally strong—routinely yielding gross profit margins exceeding 90%—the micro-capitalization of $14,000 presents severe operational constraints. Navigating Los Angeles County’s strict Mobile Food Facility (MFF) health codes, the mandatory utilization of commercial commissary kitchens, and the highly competitive, narrowly opened Request for Proposal (RFP) processes governing Santa Monica’s public markets requires flawless strategic execution. Furthermore, the business must seamlessly integrate its seemingly abrasive survivalist branding into a premium, family-oriented, and sustainability-focused municipal environment.</w:t>
      </w:r>
    </w:p>
    <w:p>
      <w:pPr>
        <w:spacing w:after="160" w:before="0" w:line="280" w:lineRule="exact"/>
      </w:pPr>
      <w:r>
        <w:rPr>
          <w:rFonts w:ascii="Calibri" w:hAnsi="Calibri"/>
          <w:b w:val="0"/>
          <w:i w:val="0"/>
          <w:color w:val="4A4A4A"/>
          <w:sz w:val="20"/>
        </w:rPr>
        <w:t>This report provides an exhaustive, multi-disciplinary evaluation of the market positioning, regulatory compliance pathways, supply chain logistics, and capital deployment strategies necessary to successfully execute the Armageddon Treats business plan in the 2026 fiscal environment.</w:t>
      </w:r>
    </w:p>
    <w:p>
      <w:pPr>
        <w:pStyle w:val="Heading1"/>
      </w:pPr>
      <w:r>
        <w:rPr>
          <w:rFonts w:ascii="Calibri" w:hAnsi="Calibri"/>
          <w:color w:val="1A1A1A"/>
        </w:rPr>
        <w:t>2. Macro-Environmental &amp; Consumer Branding Analysis</w:t>
      </w:r>
    </w:p>
    <w:p>
      <w:pPr>
        <w:pStyle w:val="Heading2"/>
      </w:pPr>
      <w:r>
        <w:rPr>
          <w:rFonts w:ascii="Calibri" w:hAnsi="Calibri"/>
          <w:color w:val="2D2D2D"/>
        </w:rPr>
        <w:t>2.1 Foot Traffic and Consumer Dynamics in Santa Monica</w:t>
      </w:r>
    </w:p>
    <w:p>
      <w:pPr>
        <w:spacing w:after="160" w:before="0" w:line="280" w:lineRule="exact"/>
      </w:pPr>
      <w:r>
        <w:rPr>
          <w:rFonts w:ascii="Calibri" w:hAnsi="Calibri"/>
          <w:b w:val="0"/>
          <w:i w:val="0"/>
          <w:color w:val="4A4A4A"/>
          <w:sz w:val="20"/>
        </w:rPr>
        <w:t>Santa Monica represents one of the most premium retail environments in the United States, characterized by high-density foot traffic, affluent residential demographics, and a municipal government that aggressively promotes sustainability and organic agriculture. Post-pandemic recovery data indicates a robust and sustained return to physical retail, particularly in open-air markets and coastal commercial zones. By early 2026, central commercial arteries such as the Third Street Promenade recorded foot traffic exceeding 329,343 monthly visitors, representing a stabilization and revitalization of the downtown districts.</w:t>
      </w:r>
    </w:p>
    <w:p>
      <w:pPr>
        <w:spacing w:after="160" w:before="0" w:line="280" w:lineRule="exact"/>
      </w:pPr>
      <w:r>
        <w:rPr>
          <w:rFonts w:ascii="Calibri" w:hAnsi="Calibri"/>
          <w:b w:val="0"/>
          <w:i w:val="0"/>
          <w:color w:val="4A4A4A"/>
          <w:sz w:val="20"/>
        </w:rPr>
        <w:t>The Santa Monica Farmers Markets operate across four distinct weekly iterations, fundamentally serving as community hubs that blend agricultural commerce with civic engagement. The Saturday Pico Boulevard market (located at Virginia Avenue Park) and the Sunday Main Street market (situated in the Heritage Square parking lot) serve as the primary strategic targets for prepared food vendors. The Sunday Main Street Market, operating from 8:30 AM to 1:30 PM, is a critical nexus of certified agricultural growers, specialty food vendors, and dense coastal foot traffic. It draws thousands of weekly visitors and features live music, complementary bike valets, and community activities, making it an ideal proving ground for a highly thematic, visually distinct food concept that relies on impulse purchases and pedestrian visibility.</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Market Location</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Day / Hours</w:t>
            </w:r>
          </w:p>
        </w:tc>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Strategic Value</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Pico Boulevard (Virginia Ave Park)</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Saturday</w:t>
            </w:r>
          </w:p>
        </w:tc>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Secondary target; community-focused foot traffic</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Main Street (Heritage Square)</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Sunday / 8:30 AM – 1:30 PM</w:t>
            </w:r>
          </w:p>
        </w:tc>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Primary target; highest density, live entertainment, coastal visitors</w:t>
            </w:r>
          </w:p>
        </w:tc>
      </w:tr>
    </w:tbl>
    <w:p/>
    <w:p>
      <w:pPr>
        <w:pStyle w:val="Heading2"/>
      </w:pPr>
      <w:r>
        <w:rPr>
          <w:rFonts w:ascii="Calibri" w:hAnsi="Calibri"/>
          <w:color w:val="2D2D2D"/>
        </w:rPr>
        <w:t>2.2 The Paradoxical Appeal of “Apocalyptic” Branding in Luxury Markets</w:t>
      </w:r>
    </w:p>
    <w:p>
      <w:pPr>
        <w:spacing w:after="160" w:before="0" w:line="280" w:lineRule="exact"/>
      </w:pPr>
      <w:r>
        <w:rPr>
          <w:rFonts w:ascii="Calibri" w:hAnsi="Calibri"/>
          <w:b w:val="0"/>
          <w:i w:val="0"/>
          <w:color w:val="4A4A4A"/>
          <w:sz w:val="20"/>
        </w:rPr>
        <w:t>The foundational branding premise of Armageddon Treats relies on a “doomsday” or apocalyptic theme, juxtaposed with the sale of brightly colored, nostalgic, and organic desserts. At first glance, survivalist aesthetics appear contradictory to the bright, wellness-oriented, and progressive ethos of Southern California’s coastal markets. However, contemporary consumer behavior studies indicate a rising, mainstream receptiveness to apocalyptic aesthetics within premium and luxury markets.</w:t>
      </w:r>
    </w:p>
    <w:p>
      <w:pPr>
        <w:spacing w:after="160" w:before="0" w:line="280" w:lineRule="exact"/>
      </w:pPr>
      <w:r>
        <w:rPr>
          <w:rFonts w:ascii="Calibri" w:hAnsi="Calibri"/>
          <w:b w:val="0"/>
          <w:i w:val="0"/>
          <w:color w:val="4A4A4A"/>
          <w:sz w:val="20"/>
        </w:rPr>
        <w:t>The phenomenon of “prepping”—traditionally associated with rural survivalism and off-grid living—has transcended its fringe origins to become a mainstream cultural motif. Academic analyses of prepper culture reveal that the anticipation of systemic collapse allows consumers to mythically prefigure “hit-the-fan” scenarios as a mechanism to ameliorate modern anxieties. In the context of the global crises experienced throughout the 2020s, an estimated 10% of all American households now actively engage in some form of disaster preparation, drawing interest from diverse demographics, including urban professionals and left-leaning communities who view self-sufficiency as a form of social resilience.</w:t>
      </w:r>
    </w:p>
    <w:p>
      <w:pPr>
        <w:spacing w:after="160" w:before="0" w:line="280" w:lineRule="exact"/>
      </w:pPr>
      <w:r>
        <w:rPr>
          <w:rFonts w:ascii="Calibri" w:hAnsi="Calibri"/>
          <w:b w:val="0"/>
          <w:i w:val="0"/>
          <w:color w:val="4A4A4A"/>
          <w:sz w:val="20"/>
        </w:rPr>
        <w:t>In the realm of corporate marketing and food branding, the adoption of a “dark aesthetic”—characterized by raw industrial materials, dark color palettes, and utilitarian typography—has been successfully utilized to signify authenticity and differentiate products from overly polished, traditional corporate branding. This approach has been prominently championed by the New Nordic food movement and high-end culinary institutions, which utilize dark visual palettes to communicate a return to foundational, unadulterated food experiences.</w:t>
      </w:r>
    </w:p>
    <w:p>
      <w:pPr>
        <w:spacing w:after="160" w:before="0" w:line="280" w:lineRule="exact"/>
      </w:pPr>
      <w:r>
        <w:rPr>
          <w:rFonts w:ascii="Calibri" w:hAnsi="Calibri"/>
          <w:b w:val="0"/>
          <w:i w:val="0"/>
          <w:color w:val="4A4A4A"/>
          <w:sz w:val="20"/>
        </w:rPr>
        <w:t>For Armageddon Treats, adopting a rugged, survivalist visual identity—such as a matte-black trailer outfitted with industrial hardware and hazard-themed typography—while serving brightly colored, USDA Organic spun sugar and shaved ice creates a highly shareable, visually arresting dissonance. This tension between a dystopian external aesthetic and the inherent innocence of childhood desserts serves as a powerful psychological differentiator in a crowded farmers’ market environment, appealing to modern consumers’ appreciation for irony, experiential retail, and high-quality ingredients.</w:t>
      </w:r>
    </w:p>
    <w:p>
      <w:pPr>
        <w:pStyle w:val="Heading1"/>
      </w:pPr>
      <w:r>
        <w:rPr>
          <w:rFonts w:ascii="Calibri" w:hAnsi="Calibri"/>
          <w:color w:val="1A1A1A"/>
        </w:rPr>
        <w:t>3. The Santa Monica Farmers Market Ecosystem &amp; RFP Dynamics</w:t>
      </w:r>
    </w:p>
    <w:p>
      <w:pPr>
        <w:pStyle w:val="Heading2"/>
      </w:pPr>
      <w:r>
        <w:rPr>
          <w:rFonts w:ascii="Calibri" w:hAnsi="Calibri"/>
          <w:color w:val="2D2D2D"/>
        </w:rPr>
        <w:t>3.1 The Request for Proposal (RFP) Barrier</w:t>
      </w:r>
    </w:p>
    <w:p>
      <w:pPr>
        <w:spacing w:after="160" w:before="0" w:line="280" w:lineRule="exact"/>
      </w:pPr>
      <w:r>
        <w:rPr>
          <w:rFonts w:ascii="Calibri" w:hAnsi="Calibri"/>
          <w:b w:val="0"/>
          <w:i w:val="0"/>
          <w:color w:val="4A4A4A"/>
          <w:sz w:val="20"/>
        </w:rPr>
        <w:t>Operating within the municipal boundaries of Santa Monica, and specifically within its highly curated farmers’ markets, requires navigating a complex matrix of overlapping jurisdictions. The operational hurdle that dictates the timeline for the entire Armageddon Treats business plan is securing market access.</w:t>
      </w:r>
    </w:p>
    <w:p>
      <w:pPr>
        <w:spacing w:after="160" w:before="0" w:line="280" w:lineRule="exact"/>
      </w:pPr>
      <w:r>
        <w:rPr>
          <w:rFonts w:ascii="Calibri" w:hAnsi="Calibri"/>
          <w:b w:val="0"/>
          <w:i w:val="0"/>
          <w:color w:val="4A4A4A"/>
          <w:sz w:val="20"/>
        </w:rPr>
        <w:t>The Santa Monica Farmers Markets are not open-enrollment platforms where vendors can simply pay a fee to secure a stall. Instead, the municipality tightly controls the vendor mix to maintain the market’s reputation for quality, diversity, and agricultural integrity. Vendors are selected exclusively through a formalized City bid process, organized as a Request for Proposals (RFP).</w:t>
      </w:r>
    </w:p>
    <w:p>
      <w:pPr>
        <w:spacing w:after="160" w:before="0" w:line="280" w:lineRule="exact"/>
      </w:pPr>
      <w:r>
        <w:rPr>
          <w:rFonts w:ascii="Calibri" w:hAnsi="Calibri"/>
          <w:b w:val="0"/>
          <w:i w:val="0"/>
          <w:color w:val="4A4A4A"/>
          <w:sz w:val="20"/>
        </w:rPr>
        <w:t>The application window for this RFP is notoriously narrow. Applications are strictly closed for the 2025 and 2026 cycles outside of the designated bid periods. The application process for the Pico and Main Street markets typically opens only once per year, occurring in March. Because the application window is so brief, the business must possess all requisite city and county health permits, commissary agreements, and finalized business plans prior to submission to be considered a viable, ready-to-operate candidate by the selection committee. A failure to synchronize the operational launch with the March application window results in a mandatory twelve-month delay in accessing the primary intended revenue stream.</w:t>
      </w:r>
    </w:p>
    <w:p>
      <w:pPr>
        <w:pStyle w:val="Heading2"/>
      </w:pPr>
      <w:r>
        <w:rPr>
          <w:rFonts w:ascii="Calibri" w:hAnsi="Calibri"/>
          <w:color w:val="2D2D2D"/>
        </w:rPr>
        <w:t>3.2 Vendor Classification and Variable Fee Structures</w:t>
      </w:r>
    </w:p>
    <w:p>
      <w:pPr>
        <w:spacing w:after="160" w:before="0" w:line="280" w:lineRule="exact"/>
      </w:pPr>
      <w:r>
        <w:rPr>
          <w:rFonts w:ascii="Calibri" w:hAnsi="Calibri"/>
          <w:b w:val="0"/>
          <w:i w:val="0"/>
          <w:color w:val="4A4A4A"/>
          <w:sz w:val="20"/>
        </w:rPr>
        <w:t>Within the market ecosystem, vendors are segregated into distinct classifications with varying financial obligations.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Vendor Type</w:t>
            </w:r>
          </w:p>
        </w:tc>
        <w:tc>
          <w:tcPr>
            <w:tcW w:type="dxa" w:w="331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Fee Structure</w:t>
            </w:r>
          </w:p>
        </w:tc>
        <w:tc>
          <w:tcPr>
            <w:tcW w:type="dxa" w:w="360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Notes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Agricultural (CPCs)</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6% of gross daily sales + $2 state fee</w:t>
            </w:r>
          </w:p>
        </w:tc>
        <w:tc>
          <w:tcPr>
            <w:tcW w:type="dxa" w:w="360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Farmers, ranchers, fishers</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Prepared &amp; Pre-packaged Food</w:t>
            </w:r>
          </w:p>
        </w:tc>
        <w:tc>
          <w:tcPr>
            <w:tcW w:type="dxa" w:w="33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 – 13% of gross daily sales</w:t>
            </w:r>
          </w:p>
        </w:tc>
        <w:tc>
          <w:tcPr>
            <w:tcW w:type="dxa" w:w="360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Armageddon Treats classification</w:t>
            </w:r>
          </w:p>
        </w:tc>
      </w:tr>
    </w:tbl>
    <w:p/>
    <w:p>
      <w:pPr>
        <w:spacing w:after="160" w:before="0" w:line="280" w:lineRule="exact"/>
      </w:pPr>
      <w:r>
        <w:rPr>
          <w:rFonts w:ascii="Calibri" w:hAnsi="Calibri"/>
          <w:b w:val="0"/>
          <w:i w:val="0"/>
          <w:color w:val="4A4A4A"/>
          <w:sz w:val="20"/>
        </w:rPr>
        <w:t>While a 12–13% top-line revenue sacrifice is substantial, this variable fee structure is actually highly advantageous for a thinly capitalized startup. Unlike traditional commercial real estate leases or ghost kitchen rentals that demand fixed monthly overhead regardless of performance, the farmers’ market model converts real estate costs into a purely variable expense. If inclement weather or seasonal shifts result in lower foot traffic, the vendor’s financial burden scales down proportionately, significantly lowering the enterprise’s break-even point and mitigating the risk of insolvency during the critical first year of operations.</w:t>
      </w:r>
    </w:p>
    <w:p>
      <w:pPr>
        <w:pStyle w:val="Heading2"/>
      </w:pPr>
      <w:r>
        <w:rPr>
          <w:rFonts w:ascii="Calibri" w:hAnsi="Calibri"/>
          <w:color w:val="2D2D2D"/>
        </w:rPr>
        <w:t>3.3 Market Attendance and Operational Rigor</w:t>
      </w:r>
    </w:p>
    <w:p>
      <w:pPr>
        <w:spacing w:after="160" w:before="0" w:line="280" w:lineRule="exact"/>
      </w:pPr>
      <w:r>
        <w:rPr>
          <w:rFonts w:ascii="Calibri" w:hAnsi="Calibri"/>
          <w:b w:val="0"/>
          <w:i w:val="0"/>
          <w:color w:val="4A4A4A"/>
          <w:sz w:val="20"/>
        </w:rPr>
        <w:t>The City of Santa Monica enforces strict attendance and operational policies to ensure the markets remain vibrant and fully populated. Prepared and packaged food vendors operating under a signed permit are allowed only three excused absences per calendar year for any reason, including illness, staffing shortages, or weather conditions. During these three excused absences, the standard market fees are waived. However, beyond these three allowances, vendors are required to pay their average historical market fees regardless of the reason for their absence.</w:t>
      </w:r>
    </w:p>
    <w:p>
      <w:pPr>
        <w:spacing w:after="160" w:before="0" w:line="280" w:lineRule="exact"/>
      </w:pPr>
      <w:r>
        <w:rPr>
          <w:rFonts w:ascii="Calibri" w:hAnsi="Calibri"/>
          <w:b w:val="0"/>
          <w:i w:val="0"/>
          <w:color w:val="4A4A4A"/>
          <w:sz w:val="20"/>
        </w:rPr>
        <w:t>This policy demands robust operational reliability from the vendor; a failure in the tow vehicle or a disruption in the supply chain that prevents attendance directly penalizes the business’s bottom line. Furthermore, the market enforces strict sanitary boundaries; no live animals are permitted within twenty feet of any area where food is stored or prepared, necessitating careful site management by the vendor.</w:t>
      </w:r>
    </w:p>
    <w:p>
      <w:pPr>
        <w:pStyle w:val="Heading1"/>
      </w:pPr>
      <w:r>
        <w:rPr>
          <w:rFonts w:ascii="Calibri" w:hAnsi="Calibri"/>
          <w:color w:val="1A1A1A"/>
        </w:rPr>
        <w:t>4. Municipal Compliance &amp; Sustainability Mandates</w:t>
      </w:r>
    </w:p>
    <w:p>
      <w:pPr>
        <w:pStyle w:val="Heading2"/>
      </w:pPr>
      <w:r>
        <w:rPr>
          <w:rFonts w:ascii="Calibri" w:hAnsi="Calibri"/>
          <w:color w:val="2D2D2D"/>
        </w:rPr>
        <w:t>4.1 Licensing Fees and Tax Structures</w:t>
      </w:r>
    </w:p>
    <w:p>
      <w:pPr>
        <w:spacing w:after="160" w:before="0" w:line="280" w:lineRule="exact"/>
      </w:pPr>
      <w:r>
        <w:rPr>
          <w:rFonts w:ascii="Calibri" w:hAnsi="Calibri"/>
          <w:b w:val="0"/>
          <w:i w:val="0"/>
          <w:color w:val="4A4A4A"/>
          <w:sz w:val="20"/>
        </w:rPr>
        <w:t>Operating legally within Santa Monica limits requires obtaining a specific Seller’s Permit (issued free of charge from the California Department of Tax and Fee Administration) and a Santa Monica Business License combined with a localized Vendor Permit.</w:t>
      </w:r>
    </w:p>
    <w:p>
      <w:pPr>
        <w:spacing w:after="160" w:before="0" w:line="280" w:lineRule="exact"/>
      </w:pPr>
      <w:r>
        <w:rPr>
          <w:rFonts w:ascii="Calibri" w:hAnsi="Calibri"/>
          <w:b w:val="0"/>
          <w:i w:val="0"/>
          <w:color w:val="4A4A4A"/>
          <w:sz w:val="20"/>
        </w:rPr>
        <w:t>The base processing and regulatory cost for a vendor permit is approximately $157.96 to $175.60 per year, which includes regulatory permit fees and state-mandated ADA compliance (CASp) fees. Additionally, under the municipal tax code’s Tax Rate Group IX, vehicle and sidewalk vending operations are required to pay a base tax of $50 per vehicle or vending operation annually, in addition to the vendor permit costs. To obtain these licenses, the vendor must present a valid Los Angeles County Department of Public Health permit, proving that the sequence of regulatory approvals must begin at the county level before municipal licenses can be finalized.</w:t>
      </w:r>
    </w:p>
    <w:p>
      <w:pPr>
        <w:pStyle w:val="Heading2"/>
      </w:pPr>
      <w:r>
        <w:rPr>
          <w:rFonts w:ascii="Calibri" w:hAnsi="Calibri"/>
          <w:color w:val="2D2D2D"/>
        </w:rPr>
        <w:t>4.2 The Disposable Food Service Ware Ordinance</w:t>
      </w:r>
    </w:p>
    <w:p>
      <w:pPr>
        <w:spacing w:after="160" w:before="0" w:line="280" w:lineRule="exact"/>
      </w:pPr>
      <w:r>
        <w:rPr>
          <w:rFonts w:ascii="Calibri" w:hAnsi="Calibri"/>
          <w:b w:val="0"/>
          <w:i w:val="0"/>
          <w:color w:val="4A4A4A"/>
          <w:sz w:val="20"/>
        </w:rPr>
        <w:t>Santa Monica enforces a comprehensive Disposable Food Service Ware Ordinance that applies to any business, organization, or individual providing prepared food or beverages for public consumption within the city. Under this ordinance, the use of all expanded polystyrene (commonly known as Styrofoam), whether foam or clear plastic #6, is strictly banned across all food establishments and mobile vendors. All prepared food must be served in marine-degradable, compostable, or highly recyclable packaging.</w:t>
      </w:r>
    </w:p>
    <w:p>
      <w:pPr>
        <w:spacing w:after="160" w:before="0" w:line="280" w:lineRule="exact"/>
      </w:pPr>
      <w:r>
        <w:rPr>
          <w:rFonts w:ascii="Calibri" w:hAnsi="Calibri"/>
          <w:b w:val="0"/>
          <w:i w:val="0"/>
          <w:color w:val="4A4A4A"/>
          <w:sz w:val="20"/>
        </w:rPr>
        <w:t>For a shaved ice and cotton candy vendor, this necessitates the outright rejection of cheap, conventional plastic serving vessels in favor of Polylactic Acid (PLA) bioplastics or sugar cane pulp alternatives.</w:t>
      </w:r>
    </w:p>
    <w:p>
      <w:pPr>
        <w:pStyle w:val="Heading2"/>
      </w:pPr>
      <w:r>
        <w:rPr>
          <w:rFonts w:ascii="Calibri" w:hAnsi="Calibri"/>
          <w:color w:val="2D2D2D"/>
        </w:rPr>
        <w:t>4.3 Green Business Certification Alignment</w:t>
      </w:r>
    </w:p>
    <w:p>
      <w:pPr>
        <w:spacing w:after="160" w:before="0" w:line="280" w:lineRule="exact"/>
      </w:pPr>
      <w:r>
        <w:rPr>
          <w:rFonts w:ascii="Calibri" w:hAnsi="Calibri"/>
          <w:b w:val="0"/>
          <w:i w:val="0"/>
          <w:color w:val="4A4A4A"/>
          <w:sz w:val="20"/>
        </w:rPr>
        <w:t>While official “Green Business Certification” (GBC) in Santa Monica requires a business to occupy a minimum of 500 square feet of commercial space (excluding mobile carts and home offices), adhering to the program’s underlying principles is a strategic necessity for Armageddon Treats. Integrating compostable PLA plastics, minimizing water waste, and maintaining a verifiable organic supply chain will heavily favor Armageddon Treats during the competitive Farmers Market RFP grading process. The selection committees prioritize vendors whose operational models seamlessly align with the city’s broader ecological goals.</w:t>
      </w:r>
    </w:p>
    <w:p>
      <w:pPr>
        <w:pStyle w:val="Heading1"/>
      </w:pPr>
      <w:r>
        <w:rPr>
          <w:rFonts w:ascii="Calibri" w:hAnsi="Calibri"/>
          <w:color w:val="1A1A1A"/>
        </w:rPr>
        <w:t>5. Los Angeles County Public Health Regulations</w:t>
      </w:r>
    </w:p>
    <w:p>
      <w:pPr>
        <w:pStyle w:val="Heading2"/>
      </w:pPr>
      <w:r>
        <w:rPr>
          <w:rFonts w:ascii="Calibri" w:hAnsi="Calibri"/>
          <w:color w:val="2D2D2D"/>
        </w:rPr>
        <w:t>5.1 Risk Classifications and Permit Fees</w:t>
      </w:r>
    </w:p>
    <w:p>
      <w:pPr>
        <w:spacing w:after="160" w:before="0" w:line="280" w:lineRule="exact"/>
      </w:pPr>
      <w:r>
        <w:rPr>
          <w:rFonts w:ascii="Calibri" w:hAnsi="Calibri"/>
          <w:b w:val="0"/>
          <w:i w:val="0"/>
          <w:color w:val="4A4A4A"/>
          <w:sz w:val="20"/>
        </w:rPr>
        <w:t>Food vending in Los Angeles County is intensely regulated to prevent foodborne illness and ensure public safety. Recent legislative shifts at the state level, particularly the passage of SB 972 in 2022 (effective January 2023), sought to decriminalize and regulate sidewalk vending by introducing the Compact Mobile Food Operation (CMFO) classification into the California Retail Food Code (CRFC). However, because the Armageddon Treats business model involves active food preparation—spinning heated sugar, shaving bulk ice, and dispensing liquid syrups—it triggers significantly more stringent health code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Facility Classification</w:t>
            </w:r>
          </w:p>
        </w:tc>
        <w:tc>
          <w:tcPr>
            <w:tcW w:type="dxa" w:w="432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Description</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FY 2025–2026 Annual Permit Fee</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CMFO, Low Risk</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Prepackaged non-hazardous foods, whole produce</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$126.00</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CMFO, Moderate Risk</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Limited food preparation (e.g., shaved ice carts)</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$299.00</w:t>
            </w:r>
          </w:p>
        </w:tc>
      </w:tr>
      <w:tr>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Low Risk</w:t>
            </w:r>
          </w:p>
        </w:tc>
        <w:tc>
          <w:tcPr>
            <w:tcW w:type="dxa" w:w="432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Prepackaged ice cream trucks, produce trucks</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$325.00</w:t>
            </w:r>
          </w:p>
        </w:tc>
      </w:tr>
      <w:tr>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MFF, Moderate Risk</w:t>
            </w:r>
          </w:p>
        </w:tc>
        <w:tc>
          <w:tcPr>
            <w:tcW w:type="dxa" w:w="432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Soft serve, smoothie, or beverage trucks/trailers</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$598.00</w:t>
            </w:r>
          </w:p>
        </w:tc>
      </w:tr>
    </w:tbl>
    <w:p/>
    <w:p>
      <w:pPr>
        <w:spacing w:after="160" w:before="0" w:line="280" w:lineRule="exact"/>
      </w:pPr>
      <w:r>
        <w:rPr>
          <w:rFonts w:ascii="Calibri" w:hAnsi="Calibri"/>
          <w:b w:val="0"/>
          <w:i w:val="0"/>
          <w:color w:val="4A4A4A"/>
          <w:sz w:val="20"/>
        </w:rPr>
        <w:t>For Armageddon Treats, assuming the operation utilizes a towable trailer rather than a pushcart, it will likely be classified as a Moderate Risk Mobile Food Facility, incurring an annual public health permit fee of $598. Before this permit is issued, the physical vehicle must undergo a comprehensive plan check to ensure it meets structural health codes. The plan check fee adds an additional minimum cost of $347, which scales depending on the complexity of the vehicle’s design.</w:t>
      </w:r>
    </w:p>
    <w:p>
      <w:pPr>
        <w:pStyle w:val="Heading2"/>
      </w:pPr>
      <w:r>
        <w:rPr>
          <w:rFonts w:ascii="Calibri" w:hAnsi="Calibri"/>
          <w:color w:val="2D2D2D"/>
        </w:rPr>
        <w:t>5.2 Mandatory Equipment and Structural Specifications</w:t>
      </w:r>
    </w:p>
    <w:p>
      <w:pPr>
        <w:spacing w:after="160" w:before="0" w:line="280" w:lineRule="exact"/>
      </w:pPr>
      <w:r>
        <w:rPr>
          <w:rFonts w:ascii="Calibri" w:hAnsi="Calibri"/>
          <w:b w:val="0"/>
          <w:i w:val="0"/>
          <w:color w:val="4A4A4A"/>
          <w:sz w:val="20"/>
        </w:rPr>
        <w:t>The Los Angeles County Department of Public Health (LACDPH) enforces rigid structural mandates for mobile food facilities to ensure sanitary conditions during field operations.</w:t>
      </w:r>
    </w:p>
    <w:tbl>
      <w:tblPr>
        <w:tblW w:type="auto" w:w="0"/>
        <w:jc w:val="center"/>
        <w:tblLayout w:type="fixed"/>
        <w:tblLook w:firstColumn="1" w:firstRow="1" w:lastColumn="0" w:lastRow="0" w:noHBand="0" w:noVBand="1" w:val="04A0"/>
      </w:tblPr>
      <w:tblGrid>
        <w:gridCol w:w="4680"/>
        <w:gridCol w:w="468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Requirement</w:t>
            </w:r>
          </w:p>
        </w:tc>
        <w:tc>
          <w:tcPr>
            <w:tcW w:type="dxa" w:w="662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Specification</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Equipment Certification</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All food-contact equipment must be ANSI-accredited (NSF certified); electrical appliances must meet UL standards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Handwashing Sink</w:t>
            </w:r>
          </w:p>
        </w:tc>
        <w:tc>
          <w:tcPr>
            <w:tcW w:type="dxa" w:w="662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Minimum 9″W × 9″L × 5″D; warm water (100–108°F) via pressurized or gravity-fed system</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Warewashing (3-Compartment Sink)</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Each compartment must submerge largest utensil; water temperature ≥ 120°F for thermal sanitization; two integral metal drainboards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Refrigeration</w:t>
            </w:r>
          </w:p>
        </w:tc>
        <w:tc>
          <w:tcPr>
            <w:tcW w:type="dxa" w:w="662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Minimum 12 cu. ft. usable space for perishable ingredients</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Enclosure</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Solid walls or 16-mesh screens; service windows limited to 216 sq. in. maximum</w:t>
            </w:r>
          </w:p>
        </w:tc>
      </w:tr>
    </w:tbl>
    <w:p/>
    <w:p>
      <w:pPr>
        <w:pStyle w:val="Heading2"/>
      </w:pPr>
      <w:r>
        <w:rPr>
          <w:rFonts w:ascii="Calibri" w:hAnsi="Calibri"/>
          <w:color w:val="2D2D2D"/>
        </w:rPr>
        <w:t>5.3 The Commissary Kitchen Imperative</w:t>
      </w:r>
    </w:p>
    <w:p>
      <w:pPr>
        <w:spacing w:after="160" w:before="0" w:line="280" w:lineRule="exact"/>
      </w:pPr>
      <w:r>
        <w:rPr>
          <w:rFonts w:ascii="Calibri" w:hAnsi="Calibri"/>
          <w:b w:val="0"/>
          <w:i w:val="0"/>
          <w:color w:val="4A4A4A"/>
          <w:sz w:val="20"/>
        </w:rPr>
        <w:t>A foundational, non-negotiable requirement of the Los Angeles County health code is that all mobile food facilities—regardless of size—must operate in conjunction with an approved, permanent commissary kitchen or Mobile Support Unit (MSU). The storage of a mobile food facility, or the storage of any food products, packaging, or supplies associated with the business, at a private home or residential garage is explicitly prohibited by law.</w:t>
      </w:r>
    </w:p>
    <w:p>
      <w:pPr>
        <w:spacing w:after="160" w:before="0" w:line="280" w:lineRule="exact"/>
      </w:pPr>
      <w:r>
        <w:rPr>
          <w:rFonts w:ascii="Calibri" w:hAnsi="Calibri"/>
          <w:b w:val="0"/>
          <w:i w:val="0"/>
          <w:color w:val="4A4A4A"/>
          <w:sz w:val="20"/>
        </w:rPr>
        <w:t>The commissary serves as the hygienic operational hub for the business. It is the designated location where raw ingredients are safely stored, deep cleaning of the mobile unit occurs using industrial floor drains, fresh potable water tanks are filled, and liquid greywater and grease are legally and safely disposed of into municipal sanitary sewer systems.</w:t>
      </w:r>
    </w:p>
    <w:p>
      <w:pPr>
        <w:pStyle w:val="Heading2"/>
      </w:pPr>
      <w:r>
        <w:rPr>
          <w:rFonts w:ascii="Calibri" w:hAnsi="Calibri"/>
          <w:color w:val="2D2D2D"/>
        </w:rPr>
        <w:t>5.4 Commissary Logistics and Market Rates</w:t>
      </w:r>
    </w:p>
    <w:p>
      <w:pPr>
        <w:spacing w:after="160" w:before="0" w:line="280" w:lineRule="exact"/>
      </w:pPr>
      <w:r>
        <w:rPr>
          <w:rFonts w:ascii="Calibri" w:hAnsi="Calibri"/>
          <w:b w:val="0"/>
          <w:i w:val="0"/>
          <w:color w:val="4A4A4A"/>
          <w:sz w:val="20"/>
        </w:rPr>
        <w:t>Securing a commissary contract is a prerequisite for obtaining the county health permit. The owner must submit a signed “Verification of Proper Food Vehicle Storage” form from the commissary operator to the LACDPH. To ensure ongoing compliance, health inspectors conduct random audits to verify that mobile units are actively utilizing their assigned commissaries and maintaining an approved “Route Sheet” that details the vehicle’s daily operating locations.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Commissary Model</w:t>
            </w:r>
          </w:p>
        </w:tc>
        <w:tc>
          <w:tcPr>
            <w:tcW w:type="dxa" w:w="331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Cost Range</w:t>
            </w:r>
          </w:p>
        </w:tc>
        <w:tc>
          <w:tcPr>
            <w:tcW w:type="dxa" w:w="331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Best For</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Hourly Shared-Use Kitchen</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 – $120 / hour (avg. $25–$65)</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Occasional prep; low-volume operators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Monthly Lease (&lt; 800 sq ft shared)</w:t>
            </w:r>
          </w:p>
        </w:tc>
        <w:tc>
          <w:tcPr>
            <w:tcW w:type="dxa" w:w="33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$1,200 – $2,500 / month</w:t>
            </w:r>
          </w:p>
        </w:tc>
        <w:tc>
          <w:tcPr>
            <w:tcW w:type="dxa" w:w="33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Full-service operators needing dedicated space</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Parking + Wash-Down Only</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 – $1,500 / month</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Mobile vendors requiring storage, dumping, and water fill</w:t>
            </w:r>
          </w:p>
        </w:tc>
      </w:tr>
    </w:tbl>
    <w:p/>
    <w:p>
      <w:pPr>
        <w:pStyle w:val="Heading1"/>
      </w:pPr>
      <w:r>
        <w:rPr>
          <w:rFonts w:ascii="Calibri" w:hAnsi="Calibri"/>
          <w:color w:val="1A1A1A"/>
        </w:rPr>
        <w:t>6. Mobile Asset Procurement Strategy</w:t>
      </w:r>
    </w:p>
    <w:p>
      <w:pPr>
        <w:pStyle w:val="Heading2"/>
      </w:pPr>
      <w:r>
        <w:rPr>
          <w:rFonts w:ascii="Calibri" w:hAnsi="Calibri"/>
          <w:color w:val="2D2D2D"/>
        </w:rPr>
        <w:t>6.1 The Financial Impossibility of a Motorized Truck</w:t>
      </w:r>
    </w:p>
    <w:p>
      <w:pPr>
        <w:spacing w:after="160" w:before="0" w:line="280" w:lineRule="exact"/>
      </w:pPr>
      <w:r>
        <w:rPr>
          <w:rFonts w:ascii="Calibri" w:hAnsi="Calibri"/>
          <w:b w:val="0"/>
          <w:i w:val="0"/>
          <w:color w:val="4A4A4A"/>
          <w:sz w:val="20"/>
        </w:rPr>
        <w:t>A food truck is a fully self-contained vehicle integrating the engine, drivetrain, and commercial kitchen into a single chassis. While they offer superior mobility and a smaller parking footprint, they are capital-intensive. In the 2025–2026 Southern California secondary market, even heavily used, older-model food trucks command prices between $40,000 and $80,000. New or custom-built motorized units routinely exceed $100,000 to $150,000. Therefore, procuring a functional, health-code-compliant motorized food truck is mathematically impossible within the constraints of a $14,000 SBA microloan.</w:t>
      </w:r>
    </w:p>
    <w:p>
      <w:pPr>
        <w:pStyle w:val="Heading2"/>
      </w:pPr>
      <w:r>
        <w:rPr>
          <w:rFonts w:ascii="Calibri" w:hAnsi="Calibri"/>
          <w:color w:val="2D2D2D"/>
        </w:rPr>
        <w:t>6.2 The Concession Trailer Pathway</w:t>
      </w:r>
    </w:p>
    <w:p>
      <w:pPr>
        <w:spacing w:after="160" w:before="0" w:line="280" w:lineRule="exact"/>
      </w:pPr>
      <w:r>
        <w:rPr>
          <w:rFonts w:ascii="Calibri" w:hAnsi="Calibri"/>
          <w:b w:val="0"/>
          <w:i w:val="0"/>
          <w:color w:val="4A4A4A"/>
          <w:sz w:val="20"/>
        </w:rPr>
        <w:t>The only viable pathway to market is the acquisition of a towable concession trailer. A trailer relies on a separate towing vehicle for transportation but provides an identical, compliant kitchen environment once parked.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Procurement Route</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Size</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Price Range</w:t>
            </w:r>
          </w:p>
        </w:tc>
        <w:tc>
          <w:tcPr>
            <w:tcW w:type="dxa" w:w="259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Advantages</w:t>
            </w:r>
          </w:p>
        </w:tc>
      </w:tr>
      <w:tr>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Used Secondary Market</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10–16 ft</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$12,000 – $25,000</w:t>
            </w:r>
          </w:p>
        </w:tc>
        <w:tc>
          <w:tcPr>
            <w:tcW w:type="dxa" w:w="259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Immediate availability; may include equipment</w:t>
            </w:r>
          </w:p>
        </w:tc>
      </w:tr>
      <w:tr>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Direct-to-Manufacturer (Import)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≈13 ft (400 cm)</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$7,000 – $8,000 + freight</w:t>
            </w:r>
          </w:p>
        </w:tc>
        <w:tc>
          <w:tcPr>
            <w:tcW w:type="dxa" w:w="259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New asset; customizable; brand-ready for matte-black wrap</w:t>
            </w:r>
          </w:p>
        </w:tc>
      </w:tr>
    </w:tbl>
    <w:p/>
    <w:p>
      <w:pPr>
        <w:pStyle w:val="Heading2"/>
      </w:pPr>
      <w:r>
        <w:rPr>
          <w:rFonts w:ascii="Calibri" w:hAnsi="Calibri"/>
          <w:color w:val="2D2D2D"/>
        </w:rPr>
        <w:t>6.3 The Tow Vehicle Dependency</w:t>
      </w:r>
    </w:p>
    <w:p>
      <w:pPr>
        <w:spacing w:after="160" w:before="0" w:line="280" w:lineRule="exact"/>
      </w:pPr>
      <w:r>
        <w:rPr>
          <w:rFonts w:ascii="Calibri" w:hAnsi="Calibri"/>
          <w:b w:val="0"/>
          <w:i w:val="0"/>
          <w:color w:val="4A4A4A"/>
          <w:sz w:val="20"/>
        </w:rPr>
        <w:t>The critical caveat to the trailer strategy is the requirement of a robust towing vehicle. A fully loaded 10-foot concession trailer, carrying commercial equipment, 50 gallons of fresh water (approximately 415 pounds), and generators, requires a vehicle with a substantial towing capacity. Capable half-ton trucks (e.g., 2010–2015 Ford F-150 or Chevrolet Silverado 1500) carry an average procurement cost of $12,000 to $18,000 in Los Angeles.</w:t>
      </w:r>
    </w:p>
    <w:p>
      <w:pPr>
        <w:spacing w:after="160" w:before="0" w:line="280" w:lineRule="exact"/>
      </w:pPr>
      <w:r>
        <w:rPr>
          <w:rFonts w:ascii="Calibri" w:hAnsi="Calibri"/>
          <w:b w:val="0"/>
          <w:i/>
          <w:color w:val="4A4A4A"/>
          <w:sz w:val="20"/>
        </w:rPr>
        <w:t>Because the $14,000 SBA loan cannot cover the cost of both the concession trailer and the required tow vehicle, the operational viability of Armageddon Treats rests on an absolute prerequisite: The veteran proprietor must already personally own a capable towing vehicle. If a tow vehicle must be acquired to launch the business, the $14,000 capitalization is fatally insufficient, and operations cannot commence without securing substantial secondary financing.</w:t>
      </w:r>
    </w:p>
    <w:p>
      <w:pPr>
        <w:pStyle w:val="Heading1"/>
      </w:pPr>
      <w:r>
        <w:rPr>
          <w:rFonts w:ascii="Calibri" w:hAnsi="Calibri"/>
          <w:color w:val="1A1A1A"/>
        </w:rPr>
        <w:t>7. Micro-Economic Analysis: Product Unit Economics</w:t>
      </w:r>
    </w:p>
    <w:p>
      <w:pPr>
        <w:spacing w:after="160" w:before="0" w:line="280" w:lineRule="exact"/>
      </w:pPr>
      <w:r>
        <w:rPr>
          <w:rFonts w:ascii="Calibri" w:hAnsi="Calibri"/>
          <w:b w:val="0"/>
          <w:i w:val="0"/>
          <w:color w:val="4A4A4A"/>
          <w:sz w:val="20"/>
        </w:rPr>
        <w:t>The strategic brilliance of focusing a mobile food operation on shaved ice and cotton candy lies in the unparalleled unit economics of the products. These specific desserts boast some of the highest gross margins in the entire food service industry.</w:t>
      </w:r>
    </w:p>
    <w:p>
      <w:pPr>
        <w:pStyle w:val="Heading2"/>
      </w:pPr>
      <w:r>
        <w:rPr>
          <w:rFonts w:ascii="Calibri" w:hAnsi="Calibri"/>
          <w:color w:val="2D2D2D"/>
        </w:rPr>
        <w:t>7.1 Organic Cotton Candy</w:t>
      </w:r>
    </w:p>
    <w:p>
      <w:pPr>
        <w:spacing w:after="160" w:before="0" w:line="280" w:lineRule="exact"/>
      </w:pPr>
      <w:r>
        <w:rPr>
          <w:rFonts w:ascii="Calibri" w:hAnsi="Calibri"/>
          <w:b w:val="0"/>
          <w:i w:val="0"/>
          <w:color w:val="4A4A4A"/>
          <w:sz w:val="20"/>
        </w:rPr>
        <w:t>Organic floss sugar—available in sophisticated flavors such as strawberry, watermelon, and almond—is formulated without artificial additives and provides a cleaner taste profile. The wholesale cost is approximately $18.73 per 3.25-pound carton, yielding 50–60 standard servings.</w:t>
      </w:r>
    </w:p>
    <w:tbl>
      <w:tblPr>
        <w:tblW w:type="auto" w:w="0"/>
        <w:jc w:val="center"/>
        <w:tblLayout w:type="fixed"/>
        <w:tblLook w:firstColumn="1" w:firstRow="1" w:lastColumn="0" w:lastRow="0" w:noHBand="0" w:noVBand="1" w:val="04A0"/>
      </w:tblPr>
      <w:tblGrid>
        <w:gridCol w:w="4680"/>
        <w:gridCol w:w="4680"/>
      </w:tblGrid>
      <w:tr>
        <w:tc>
          <w:tcPr>
            <w:tcW w:type="dxa" w:w="489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Metric</w:t>
            </w:r>
          </w:p>
        </w:tc>
        <w:tc>
          <w:tcPr>
            <w:tcW w:type="dxa" w:w="489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Value</w:t>
            </w:r>
          </w:p>
        </w:tc>
      </w:tr>
      <w:tr>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Raw Material Cost per Serving</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$0.31 – $0.37</w:t>
            </w:r>
          </w:p>
        </w:tc>
      </w:tr>
      <w:tr>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Retail Price Point</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 – $6.00</w:t>
            </w:r>
          </w:p>
        </w:tc>
      </w:tr>
      <w:tr>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Gross Profit Margin</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≈94%</w:t>
            </w:r>
          </w:p>
        </w:tc>
      </w:tr>
      <w:tr>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Net Profit per Unit (after indirect costs)</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$3.50 – $4.00</w:t>
            </w:r>
          </w:p>
        </w:tc>
      </w:tr>
    </w:tbl>
    <w:p/>
    <w:p>
      <w:pPr>
        <w:pStyle w:val="Heading2"/>
      </w:pPr>
      <w:r>
        <w:rPr>
          <w:rFonts w:ascii="Calibri" w:hAnsi="Calibri"/>
          <w:color w:val="2D2D2D"/>
        </w:rPr>
        <w:t>7.2 Premium Shaved Ice</w:t>
      </w:r>
    </w:p>
    <w:p>
      <w:pPr>
        <w:spacing w:after="160" w:before="0" w:line="280" w:lineRule="exact"/>
      </w:pPr>
      <w:r>
        <w:rPr>
          <w:rFonts w:ascii="Calibri" w:hAnsi="Calibri"/>
          <w:b w:val="0"/>
          <w:i w:val="0"/>
          <w:color w:val="4A4A4A"/>
          <w:sz w:val="20"/>
        </w:rPr>
        <w:t>To comply with Santa Monica’s Disposable Food Service Ware Ordinance, traditional plastic cups must be replaced with biodegradable PLA flower cups. Wholesale pricing for 1,200-piece cases of 12 oz PLA flower cups is approximately $300 (unit cost: $0.25). When factoring in high-quality, pure cane sugar syrups and the ice itself, the total COGS for a premium shaved ice dessert remains under $0.60.</w:t>
      </w:r>
    </w:p>
    <w:p>
      <w:pPr>
        <w:pStyle w:val="Heading2"/>
      </w:pPr>
      <w:r>
        <w:rPr>
          <w:rFonts w:ascii="Calibri" w:hAnsi="Calibri"/>
          <w:color w:val="2D2D2D"/>
        </w:rPr>
        <w:t>7.3 Revenue Projections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Scenario</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Units / Day</w:t>
            </w:r>
          </w:p>
        </w:tc>
        <w:tc>
          <w:tcPr>
            <w:tcW w:type="dxa" w:w="244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Daily Gross Revenue</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Monthly Gross (Weekends Only)</w:t>
            </w:r>
          </w:p>
        </w:tc>
      </w:tr>
      <w:tr>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Conservative</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 units @ $4.00 avg.</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$400</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$3,200</w:t>
            </w:r>
          </w:p>
        </w:tc>
      </w:tr>
      <w:tr>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Optimized</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 units @ $5.00 avg.</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$1,000</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$8,000</w:t>
            </w:r>
          </w:p>
        </w:tc>
      </w:tr>
    </w:tbl>
    <w:p/>
    <w:p>
      <w:pPr>
        <w:pStyle w:val="Heading1"/>
      </w:pPr>
      <w:r>
        <w:rPr>
          <w:rFonts w:ascii="Calibri" w:hAnsi="Calibri"/>
          <w:color w:val="1A1A1A"/>
        </w:rPr>
        <w:t>8. Financial Architecture: SBA 7(a) Microloan &amp; Capital Allocation</w:t>
      </w:r>
    </w:p>
    <w:p>
      <w:pPr>
        <w:pStyle w:val="Heading2"/>
      </w:pPr>
      <w:r>
        <w:rPr>
          <w:rFonts w:ascii="Calibri" w:hAnsi="Calibri"/>
          <w:color w:val="2D2D2D"/>
        </w:rPr>
        <w:t>8.1 Loan Parameters and Interest Rate Mechanics</w:t>
      </w:r>
    </w:p>
    <w:p>
      <w:pPr>
        <w:spacing w:after="160" w:before="0" w:line="280" w:lineRule="exact"/>
      </w:pPr>
      <w:r>
        <w:rPr>
          <w:rFonts w:ascii="Calibri" w:hAnsi="Calibri"/>
          <w:b w:val="0"/>
          <w:i w:val="0"/>
          <w:color w:val="4A4A4A"/>
          <w:sz w:val="20"/>
        </w:rPr>
        <w:t>The primary financing mechanism is a $14,000 microloan procured through the SBA’s 7(a) loan program. The SBA does not lend money directly; instead, it partners with approved lenders and guarantees up to 85% for loans under $150,000, thereby reducing the lender’s risk and increasing access to capital.</w:t>
      </w:r>
    </w:p>
    <w:p>
      <w:pPr>
        <w:spacing w:after="160" w:before="0" w:line="280" w:lineRule="exact"/>
      </w:pPr>
      <w:r>
        <w:rPr>
          <w:rFonts w:ascii="Calibri" w:hAnsi="Calibri"/>
          <w:b w:val="0"/>
          <w:i w:val="0"/>
          <w:color w:val="4A4A4A"/>
          <w:sz w:val="20"/>
        </w:rPr>
        <w:t>For 7(a) loans of $50,000 or less, the maximum interest rate is capped at the base prime rate plus 6.5%. With the current prime rate at 6.75% (March 2026), the absolute maximum applicable interest rate for this microloan is 13.25%. Extended maturity terms of up to 10 years (120 months) ensure highly manageable monthly debt service payments.</w:t>
      </w:r>
    </w:p>
    <w:p>
      <w:pPr>
        <w:pStyle w:val="Heading2"/>
      </w:pPr>
      <w:r>
        <w:rPr>
          <w:rFonts w:ascii="Calibri" w:hAnsi="Calibri"/>
          <w:color w:val="2D2D2D"/>
        </w:rPr>
        <w:t>8.2 The Veteran Advantage and Alternative Funding</w:t>
      </w:r>
    </w:p>
    <w:p>
      <w:pPr>
        <w:spacing w:after="160" w:before="0" w:line="280" w:lineRule="exact"/>
      </w:pPr>
      <w:r>
        <w:rPr>
          <w:rFonts w:ascii="Calibri" w:hAnsi="Calibri"/>
          <w:b w:val="0"/>
          <w:i w:val="0"/>
          <w:color w:val="4A4A4A"/>
          <w:sz w:val="20"/>
        </w:rPr>
        <w:t>Under the SBA Veterans Advantage initiative, the SBA completely waives the upfront guarantee fee for qualifying veterans (honorable discharge, ≥51% ownership) on 7(a) loans under $150,000. This waiver eliminates a significant closing cost, allowing more of the $14,000 principal to be deployed directly into physical assets.</w:t>
      </w:r>
    </w:p>
    <w:p>
      <w:pPr>
        <w:spacing w:after="160" w:before="0" w:line="280" w:lineRule="exact"/>
      </w:pPr>
      <w:r>
        <w:rPr>
          <w:rFonts w:ascii="Calibri" w:hAnsi="Calibri"/>
          <w:b w:val="0"/>
          <w:i w:val="0"/>
          <w:color w:val="4A4A4A"/>
          <w:sz w:val="20"/>
        </w:rPr>
        <w:t>The proprietor must also actively pursue non-dilutive grant funding to bolster working capital reserves:</w:t>
      </w:r>
    </w:p>
    <w:tbl>
      <w:tblPr>
        <w:tblW w:type="auto" w:w="0"/>
        <w:jc w:val="center"/>
        <w:tblLayout w:type="fixed"/>
        <w:tblLook w:firstColumn="1" w:firstRow="1" w:lastColumn="0" w:lastRow="0" w:noHBand="0" w:noVBand="1" w:val="04A0"/>
      </w:tblPr>
      <w:tblGrid>
        <w:gridCol w:w="3120"/>
        <w:gridCol w:w="3120"/>
        <w:gridCol w:w="3120"/>
      </w:tblGrid>
      <w:tr>
        <w:tc>
          <w:tcPr>
            <w:tcW w:type="dxa" w:w="403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Grant / Program</w:t>
            </w:r>
          </w:p>
        </w:tc>
        <w:tc>
          <w:tcPr>
            <w:tcW w:type="dxa" w:w="216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Value</w:t>
            </w:r>
          </w:p>
        </w:tc>
        <w:tc>
          <w:tcPr>
            <w:tcW w:type="dxa" w:w="360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Eligibility Notes</w:t>
            </w:r>
          </w:p>
        </w:tc>
      </w:tr>
      <w:tr>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Stephen L. Tadlock Veteran Business Grant</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$1,000</w:t>
            </w:r>
          </w:p>
        </w:tc>
        <w:tc>
          <w:tcPr>
            <w:tcW w:type="dxa" w:w="360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Veteran-owned small businesses</w:t>
            </w:r>
          </w:p>
        </w:tc>
      </w:tr>
      <w:tr>
        <w:tc>
          <w:tcPr>
            <w:tcW w:type="dxa" w:w="403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Melissa Washington Small Business Award</w:t>
            </w:r>
          </w:p>
        </w:tc>
        <w:tc>
          <w:tcPr>
            <w:tcW w:type="dxa" w:w="216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Up to $5,000</w:t>
            </w:r>
          </w:p>
        </w:tc>
        <w:tc>
          <w:tcPr>
            <w:tcW w:type="dxa" w:w="360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Eligible veteran ventures</w:t>
            </w:r>
          </w:p>
        </w:tc>
      </w:tr>
      <w:tr>
        <w:tc>
          <w:tcPr>
            <w:tcW w:type="dxa" w:w="403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DVBE / LSBE Certification (LA County)</w:t>
            </w:r>
          </w:p>
        </w:tc>
        <w:tc>
          <w:tcPr>
            <w:tcW w:type="dxa" w:w="216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Up to 15% bid preference</w:t>
            </w:r>
          </w:p>
        </w:tc>
        <w:tc>
          <w:tcPr>
            <w:tcW w:type="dxa" w:w="360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Municipal catering &amp; event contract bidding advantage</w:t>
            </w:r>
          </w:p>
        </w:tc>
      </w:tr>
    </w:tbl>
    <w:p/>
    <w:p>
      <w:pPr>
        <w:pStyle w:val="Heading2"/>
      </w:pPr>
      <w:r>
        <w:rPr>
          <w:rFonts w:ascii="Calibri" w:hAnsi="Calibri"/>
          <w:color w:val="2D2D2D"/>
        </w:rPr>
        <w:t>8.3 Strict Capital Allocation Strategy</w:t>
      </w:r>
    </w:p>
    <w:p>
      <w:pPr>
        <w:spacing w:after="160" w:before="0" w:line="280" w:lineRule="exact"/>
      </w:pPr>
      <w:r>
        <w:rPr>
          <w:rFonts w:ascii="Calibri" w:hAnsi="Calibri"/>
          <w:b w:val="0"/>
          <w:i w:val="0"/>
          <w:color w:val="4A4A4A"/>
          <w:sz w:val="20"/>
        </w:rPr>
        <w:t>Allocating a mere $14,000 to legally launch a compliant mobile food facility in Los Angeles County leaves absolutely zero margin for error. The capital must be deployed with extreme precision.</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Expense Category</w:t>
            </w:r>
          </w:p>
        </w:tc>
        <w:tc>
          <w:tcPr>
            <w:tcW w:type="dxa" w:w="172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Allocation</w:t>
            </w:r>
          </w:p>
        </w:tc>
        <w:tc>
          <w:tcPr>
            <w:tcW w:type="dxa" w:w="489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Strategic Justification</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Concession Trailer</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$7,500</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Compliant 10 ft imported trailer with basic electrical and multi-compartment sinks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Equipment &amp; Branding</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$2,000</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ANSI/NSF certified shaved ice machine, cotton candy spinner, matte-black vinyl wrap</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Permits &amp; Health Licensing</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$1,200</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LACDPH plan check, MFF/CMFO annual fee, Santa Monica Vendor License</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Initial Insurance Premiums</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$1,000</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Down payments on Commercial General Liability and Commercial Auto policies</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Initial Inventory &amp; Packaging</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$800</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Bulk organic floss sugars, pure cane syrups, biodegradable PLA flower cups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Commissary Deposit / Rent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First month’s rent or hourly block to secure LACDPH storage verification</w:t>
            </w:r>
          </w:p>
        </w:tc>
      </w:tr>
      <w:tr>
        <w:tc>
          <w:tcPr>
            <w:tcW w:type="dxa" w:w="316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Working Capital / Contingency</w:t>
            </w:r>
          </w:p>
        </w:tc>
        <w:tc>
          <w:tcPr>
            <w:tcW w:type="dxa" w:w="172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$1,000</w:t>
            </w:r>
          </w:p>
        </w:tc>
        <w:tc>
          <w:tcPr>
            <w:tcW w:type="dxa" w:w="489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Cash reserve for unforeseen compliance modifications, fuel, or delays</w:t>
            </w:r>
          </w:p>
        </w:tc>
      </w:tr>
      <w:tr>
        <w:tc>
          <w:tcPr>
            <w:tcW w:type="dxa" w:w="316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TOTAL CAPITAL DEPLOYMENT</w:t>
            </w:r>
          </w:p>
        </w:tc>
        <w:tc>
          <w:tcPr>
            <w:tcW w:type="dxa" w:w="172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$14,000</w:t>
            </w:r>
          </w:p>
        </w:tc>
        <w:tc>
          <w:tcPr>
            <w:tcW w:type="dxa" w:w="489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Fully exhausted SBA 7(a) Microloan</w:t>
            </w:r>
          </w:p>
        </w:tc>
      </w:tr>
    </w:tbl>
    <w:p/>
    <w:p>
      <w:pPr>
        <w:pStyle w:val="Heading1"/>
      </w:pPr>
      <w:r>
        <w:rPr>
          <w:rFonts w:ascii="Calibri" w:hAnsi="Calibri"/>
          <w:color w:val="1A1A1A"/>
        </w:rPr>
        <w:t>9. Operational Expenses (OPEX) &amp; Labor Cost Dynamics</w:t>
      </w:r>
    </w:p>
    <w:p>
      <w:pPr>
        <w:pStyle w:val="Heading2"/>
      </w:pPr>
      <w:r>
        <w:rPr>
          <w:rFonts w:ascii="Calibri" w:hAnsi="Calibri"/>
          <w:color w:val="2D2D2D"/>
        </w:rPr>
        <w:t>9.1 Insurance and Liability Management</w:t>
      </w:r>
    </w:p>
    <w:p>
      <w:pPr>
        <w:spacing w:after="160" w:before="0" w:line="280" w:lineRule="exact"/>
      </w:pPr>
      <w:r>
        <w:rPr>
          <w:rFonts w:ascii="Calibri" w:hAnsi="Calibri"/>
          <w:b w:val="0"/>
          <w:i w:val="0"/>
          <w:color w:val="4A4A4A"/>
          <w:sz w:val="20"/>
        </w:rPr>
        <w:t>Operating a mobile food unit requires robust, multi-tiered insurance coverage. Commercial General Liability insurance averages approximately $120 per month in California. Commercial Auto Insurance for food transport applications ranges from $156 to over $260 per month, representing one of the largest fixed monthly overhead costs for the operation.</w:t>
      </w:r>
    </w:p>
    <w:p>
      <w:pPr>
        <w:pStyle w:val="Heading2"/>
      </w:pPr>
      <w:r>
        <w:rPr>
          <w:rFonts w:ascii="Calibri" w:hAnsi="Calibri"/>
          <w:color w:val="2D2D2D"/>
        </w:rPr>
        <w:t>9.2 Fuel, Energy, and Maintenance</w:t>
      </w:r>
    </w:p>
    <w:p>
      <w:pPr>
        <w:spacing w:after="160" w:before="0" w:line="280" w:lineRule="exact"/>
      </w:pPr>
      <w:r>
        <w:rPr>
          <w:rFonts w:ascii="Calibri" w:hAnsi="Calibri"/>
          <w:b w:val="0"/>
          <w:i w:val="0"/>
          <w:color w:val="4A4A4A"/>
          <w:sz w:val="20"/>
        </w:rPr>
        <w:t>Food trucks and heavy tow vehicles typically average a dismal 7 to 10 miles per gallon during urban operation. Assuming regular weekend travel across the Los Angeles metropolitan area, monthly fuel costs are projected at $250–$500. If market locations do not provide direct shore power, portable generators introduce a secondary fuel cost (propane or diesel).</w:t>
      </w:r>
    </w:p>
    <w:p>
      <w:pPr>
        <w:pStyle w:val="Heading2"/>
      </w:pPr>
      <w:r>
        <w:rPr>
          <w:rFonts w:ascii="Calibri" w:hAnsi="Calibri"/>
          <w:color w:val="2D2D2D"/>
        </w:rPr>
        <w:t>9.3 Labor Regulations and Minimum Wage Escalation</w:t>
      </w:r>
    </w:p>
    <w:p>
      <w:pPr>
        <w:spacing w:after="160" w:before="0" w:line="280" w:lineRule="exact"/>
      </w:pPr>
      <w:r>
        <w:rPr>
          <w:rFonts w:ascii="Calibri" w:hAnsi="Calibri"/>
          <w:b w:val="0"/>
          <w:i w:val="0"/>
          <w:color w:val="4A4A4A"/>
          <w:sz w:val="20"/>
        </w:rPr>
        <w:t>Initially, the business will likely operate as a sole proprietorship driven by the sweat equity of the veteran founder. As the business scales, hiring part-time assistants will become a necessity.</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Jurisdiction</w:t>
            </w:r>
          </w:p>
        </w:tc>
        <w:tc>
          <w:tcPr>
            <w:tcW w:type="dxa" w:w="2880"/>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Minimum Wage (2026)</w:t>
            </w:r>
          </w:p>
        </w:tc>
        <w:tc>
          <w:tcPr>
            <w:tcW w:type="dxa" w:w="3312"/>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Effective Date</w:t>
            </w:r>
          </w:p>
        </w:tc>
      </w:tr>
      <w:tr>
        <w:tc>
          <w:tcPr>
            <w:tcW w:type="dxa" w:w="360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California (Statewide)</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$16.90 / hour</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January 1, 2026</w:t>
            </w:r>
          </w:p>
        </w:tc>
      </w:tr>
      <w:tr>
        <w:tc>
          <w:tcPr>
            <w:tcW w:type="dxa" w:w="360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City of Los Angeles</w:t>
            </w:r>
          </w:p>
        </w:tc>
        <w:tc>
          <w:tcPr>
            <w:tcW w:type="dxa" w:w="2880"/>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$18.42 / hour</w:t>
            </w:r>
          </w:p>
        </w:tc>
        <w:tc>
          <w:tcPr>
            <w:tcW w:type="dxa" w:w="3312"/>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July 1, 2026</w:t>
            </w:r>
          </w:p>
        </w:tc>
      </w:tr>
      <w:tr>
        <w:tc>
          <w:tcPr>
            <w:tcW w:type="dxa" w:w="360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Unincorporated LA County</w:t>
            </w:r>
          </w:p>
        </w:tc>
        <w:tc>
          <w:tcPr>
            <w:tcW w:type="dxa" w:w="2880"/>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$18.47 / hour</w:t>
            </w:r>
          </w:p>
        </w:tc>
        <w:tc>
          <w:tcPr>
            <w:tcW w:type="dxa" w:w="3312"/>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July 1, 2026</w:t>
            </w:r>
          </w:p>
        </w:tc>
      </w:tr>
    </w:tbl>
    <w:p/>
    <w:p>
      <w:pPr>
        <w:spacing w:after="160" w:before="0" w:line="280" w:lineRule="exact"/>
      </w:pPr>
      <w:r>
        <w:rPr>
          <w:rFonts w:ascii="Calibri" w:hAnsi="Calibri"/>
          <w:b w:val="0"/>
          <w:i w:val="0"/>
          <w:color w:val="4A4A4A"/>
          <w:sz w:val="20"/>
        </w:rPr>
        <w:t>When factoring in mandatory employer-side payroll taxes, unemployment insurance, and workers’ compensation premiums ($78–$91/month for food vendors), the true burdened cost of a part-time service assistant approaches $22.00–$24.00 per hour.</w:t>
      </w:r>
    </w:p>
    <w:p>
      <w:pPr>
        <w:pStyle w:val="Heading2"/>
      </w:pPr>
      <w:r>
        <w:rPr>
          <w:rFonts w:ascii="Calibri" w:hAnsi="Calibri"/>
          <w:color w:val="2D2D2D"/>
        </w:rPr>
        <w:t>9.4 Estimated Monthly OPEX Summary</w:t>
      </w:r>
    </w:p>
    <w:tbl>
      <w:tblPr>
        <w:tblW w:type="auto" w:w="0"/>
        <w:jc w:val="center"/>
        <w:tblLayout w:type="fixed"/>
        <w:tblLook w:firstColumn="1" w:firstRow="1" w:lastColumn="0" w:lastRow="0" w:noHBand="0" w:noVBand="1" w:val="04A0"/>
      </w:tblPr>
      <w:tblGrid>
        <w:gridCol w:w="3120"/>
        <w:gridCol w:w="3120"/>
        <w:gridCol w:w="3120"/>
      </w:tblGrid>
      <w:tr>
        <w:tc>
          <w:tcPr>
            <w:tcW w:type="dxa" w:w="460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Expense</w:t>
            </w:r>
          </w:p>
        </w:tc>
        <w:tc>
          <w:tcPr>
            <w:tcW w:type="dxa" w:w="2448"/>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Low Estimate</w:t>
            </w:r>
          </w:p>
        </w:tc>
        <w:tc>
          <w:tcPr>
            <w:tcW w:type="dxa" w:w="2736"/>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High Estimate</w:t>
            </w:r>
          </w:p>
        </w:tc>
      </w:tr>
      <w:tr>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General Liability Insurance</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$120</w:t>
            </w:r>
          </w:p>
        </w:tc>
      </w:tr>
      <w:tr>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Commercial Auto Insurance</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$156</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$260</w:t>
            </w:r>
          </w:p>
        </w:tc>
      </w:tr>
      <w:tr>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Fuel (Tow Vehicle)</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$250</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$500</w:t>
            </w:r>
          </w:p>
        </w:tc>
      </w:tr>
      <w:tr>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Generator Fuel (Propane/Diesel)</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$50</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w:t>
            </w:r>
          </w:p>
        </w:tc>
      </w:tr>
      <w:tr>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Commissary Rent</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$300</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$1,500</w:t>
            </w:r>
          </w:p>
        </w:tc>
      </w:tr>
      <w:tr>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Stall Fees (12–13% of gross)</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$384</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$1,040</w:t>
            </w:r>
          </w:p>
        </w:tc>
      </w:tr>
      <w:tr>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Part-Time Labor (if applicable)</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$0</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$768</w:t>
            </w:r>
          </w:p>
        </w:tc>
      </w:tr>
      <w:tr>
        <w:tc>
          <w:tcPr>
            <w:tcW w:type="dxa" w:w="460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Miscellaneous / Maintenance</w:t>
            </w:r>
          </w:p>
        </w:tc>
        <w:tc>
          <w:tcPr>
            <w:tcW w:type="dxa" w:w="2448"/>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$100</w:t>
            </w:r>
          </w:p>
        </w:tc>
        <w:tc>
          <w:tcPr>
            <w:tcW w:type="dxa" w:w="2736"/>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$200</w:t>
            </w:r>
          </w:p>
        </w:tc>
      </w:tr>
      <w:tr>
        <w:tc>
          <w:tcPr>
            <w:tcW w:type="dxa" w:w="460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TOTAL ESTIMATED MONTHLY OPEX</w:t>
            </w:r>
          </w:p>
        </w:tc>
        <w:tc>
          <w:tcPr>
            <w:tcW w:type="dxa" w:w="2448"/>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$1,360</w:t>
            </w:r>
          </w:p>
        </w:tc>
        <w:tc>
          <w:tcPr>
            <w:tcW w:type="dxa" w:w="2736"/>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$4,538</w:t>
            </w:r>
          </w:p>
        </w:tc>
      </w:tr>
    </w:tbl>
    <w:p/>
    <w:p>
      <w:pPr>
        <w:pStyle w:val="Heading1"/>
      </w:pPr>
      <w:r>
        <w:rPr>
          <w:rFonts w:ascii="Calibri" w:hAnsi="Calibri"/>
          <w:color w:val="1A1A1A"/>
        </w:rPr>
        <w:t>10. Strategic Conclusions &amp; Risk Mitigation</w:t>
      </w:r>
    </w:p>
    <w:p>
      <w:pPr>
        <w:spacing w:after="160" w:before="0" w:line="280" w:lineRule="exact"/>
      </w:pPr>
      <w:r>
        <w:rPr>
          <w:rFonts w:ascii="Calibri" w:hAnsi="Calibri"/>
          <w:b w:val="0"/>
          <w:i w:val="0"/>
          <w:color w:val="4A4A4A"/>
          <w:sz w:val="20"/>
        </w:rPr>
        <w:t>The “Armageddon Treats” business plan presents a fascinating study in operational extremes. It combines a highly provocative, culturally relevant branding strategy with core products that boast virtually unmatched profitability in the food service sector. The thematic positioning of an apocalyptic, “doomsday” aesthetic combined with sustainable, USDA organic ingredients aligns seamlessly with the complex, experiential desires of the affluent Santa Monica consumer demographic.</w:t>
      </w:r>
    </w:p>
    <w:p>
      <w:pPr>
        <w:spacing w:after="160" w:before="0" w:line="280" w:lineRule="exact"/>
      </w:pPr>
      <w:r>
        <w:rPr>
          <w:rFonts w:ascii="Calibri" w:hAnsi="Calibri"/>
          <w:b w:val="0"/>
          <w:i w:val="0"/>
          <w:color w:val="4A4A4A"/>
          <w:sz w:val="20"/>
        </w:rPr>
        <w:t>However, executing this vision on a heavily constrained $14,000 SBA 7(a) microloan demands flawless strategic foresight and unyielding financial discipline. There is absolutely zero tolerance for extraneous expenditures or regulatory missteps.</w:t>
      </w:r>
    </w:p>
    <w:p>
      <w:pPr>
        <w:spacing w:after="160" w:before="0" w:line="280" w:lineRule="exact"/>
      </w:pPr>
      <w:r>
        <w:rPr>
          <w:rFonts w:ascii="Calibri" w:hAnsi="Calibri"/>
          <w:b/>
          <w:i w:val="0"/>
          <w:color w:val="4A4A4A"/>
          <w:sz w:val="20"/>
        </w:rPr>
        <w:t>The success of the enterprise hinges on the execution of a sequential, highly coordinated rollout:</w:t>
      </w:r>
    </w:p>
    <w:tbl>
      <w:tblPr>
        <w:tblW w:type="auto" w:w="0"/>
        <w:jc w:val="center"/>
        <w:tblLayout w:type="fixed"/>
        <w:tblLook w:firstColumn="1" w:firstRow="1" w:lastColumn="0" w:lastRow="0" w:noHBand="0" w:noVBand="1" w:val="04A0"/>
      </w:tblPr>
      <w:tblGrid>
        <w:gridCol w:w="3120"/>
        <w:gridCol w:w="3120"/>
        <w:gridCol w:w="3120"/>
      </w:tblGrid>
      <w:tr>
        <w:tc>
          <w:tcPr>
            <w:tcW w:type="dxa" w:w="86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Priority</w:t>
            </w:r>
          </w:p>
        </w:tc>
        <w:tc>
          <w:tcPr>
            <w:tcW w:type="dxa" w:w="230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Imperative</w:t>
            </w:r>
          </w:p>
        </w:tc>
        <w:tc>
          <w:tcPr>
            <w:tcW w:type="dxa" w:w="6624"/>
            <w:shd w:fill="1A1A1A" w:val="clear"/>
            <w:tcBorders>
              <w:top w:val="single" w:sz="4" w:space="0" w:color="999999"/>
              <w:left w:val="single" w:sz="4" w:space="0" w:color="999999"/>
              <w:bottom w:val="single" w:sz="4" w:space="0" w:color="999999"/>
              <w:right w:val="single" w:sz="4" w:space="0" w:color="999999"/>
            </w:tcBorders>
          </w:tcPr>
          <w:p>
            <w:pPr>
              <w:jc w:val="center"/>
            </w:pPr>
            <w:r>
              <w:rPr>
                <w:rFonts w:ascii="Calibri" w:hAnsi="Calibri"/>
                <w:b/>
                <w:color w:val="FFFFFF"/>
                <w:sz w:val="19"/>
              </w:rPr>
              <w:t>Detail</w:t>
            </w:r>
          </w:p>
        </w:tc>
      </w:tr>
      <w:tr>
        <w:tc>
          <w:tcPr>
            <w:tcW w:type="dxa" w:w="86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1</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Asset Sequencing</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Procure a compliant, low-cost towable asset (relying on pre-existing tow vehicle ownership) and secure a foundational agreement with a licensed commercial commissary kitchen.</w:t>
            </w:r>
          </w:p>
        </w:tc>
      </w:tr>
      <w:tr>
        <w:tc>
          <w:tcPr>
            <w:tcW w:type="dxa" w:w="86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2</w:t>
            </w:r>
          </w:p>
        </w:tc>
        <w:tc>
          <w:tcPr>
            <w:tcW w:type="dxa" w:w="230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Regulatory Timing</w:t>
            </w:r>
          </w:p>
        </w:tc>
        <w:tc>
          <w:tcPr>
            <w:tcW w:type="dxa" w:w="6624"/>
            <w:shd w:fill="FFFFFF"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Finalize all LA County Health permits and vehicle plan checks prior to the brief Santa Monica Farmers Market RFP application window in March. Missing this window forces a 12-month delay.</w:t>
            </w:r>
          </w:p>
        </w:tc>
      </w:tr>
      <w:tr>
        <w:tc>
          <w:tcPr>
            <w:tcW w:type="dxa" w:w="86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3</w:t>
            </w:r>
          </w:p>
        </w:tc>
        <w:tc>
          <w:tcPr>
            <w:tcW w:type="dxa" w:w="230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Capital Preservation</w:t>
            </w:r>
          </w:p>
        </w:tc>
        <w:tc>
          <w:tcPr>
            <w:tcW w:type="dxa" w:w="6624"/>
            <w:shd w:fill="F7F7F7" w:val="clear"/>
            <w:tcBorders>
              <w:top w:val="single" w:sz="4" w:space="0" w:color="CCCCCC"/>
              <w:left w:val="single" w:sz="4" w:space="0" w:color="CCCCCC"/>
              <w:bottom w:val="single" w:sz="4" w:space="0" w:color="CCCCCC"/>
              <w:right w:val="single" w:sz="4" w:space="0" w:color="CCCCCC"/>
            </w:tcBorders>
          </w:tcPr>
          <w:p>
            <w:r>
              <w:rPr>
                <w:rFonts w:ascii="Calibri" w:hAnsi="Calibri"/>
                <w:color w:val="2D2D2D"/>
                <w:sz w:val="18"/>
              </w:rPr>
              <w:t>Aggressively leverage veteran-owned status for SBA fee waivers and pursue supplementary state-level grant funding to build a defensive working capital reserve against volatile insurance and fuel costs.</w:t>
            </w:r>
          </w:p>
        </w:tc>
      </w:tr>
    </w:tbl>
    <w:p/>
    <w:p>
      <w:pPr>
        <w:spacing w:after="160" w:before="0" w:line="280" w:lineRule="exact"/>
      </w:pPr>
      <w:r>
        <w:rPr>
          <w:rFonts w:ascii="Calibri" w:hAnsi="Calibri"/>
          <w:b w:val="0"/>
          <w:i w:val="0"/>
          <w:color w:val="4A4A4A"/>
          <w:sz w:val="20"/>
        </w:rPr>
        <w:t>By adhering strictly to municipal sustainability ordinances, executing a disciplined capital allocation strategy, and leaning into the high-margin mathematics of its core dessert offerings, Armageddon Treats possesses the structural foundation required to transition from a theoretical concept into a profitable, highly visible fixture within Southern California’s premier outdoor retail ecosystem.</w:t>
      </w:r>
    </w:p>
    <w:p>
      <w:pPr>
        <w:spacing w:before="480"/>
        <w:jc w:val="center"/>
      </w:pPr>
      <w:r>
        <w:rPr>
          <w:rFonts w:ascii="Calibri" w:hAnsi="Calibri"/>
          <w:i/>
          <w:color w:val="4A4A4A"/>
          <w:sz w:val="18"/>
        </w:rPr>
        <w:t>For full source documentation, see the companion document: Armageddon_Treats_Works_Cited.docx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mallCaps/>
        <w:color w:val="BBBBBB"/>
        <w:sz w:val="14"/>
      </w:rPr>
      <w:t>ARMAGEDDON TREATS  |  Veteran-Owned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mallCaps/>
        <w:color w:val="AAAAAA"/>
        <w:sz w:val="15"/>
      </w:rPr>
      <w:t>Armageddon Treats — Business Audit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D2D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